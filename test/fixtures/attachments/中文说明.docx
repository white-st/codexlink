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附件上传验证</w:t>
      </w:r>
    </w:p>
    <w:p>
      <w:r>
        <w:t>WORD-C049-紫竹-7318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